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Reuniao de Final de Semana</w:t>
      </w:r>
    </w:p>
    <w:p>
      <w:pPr>
        <w:pStyle w:val="Heading2"/>
      </w:pPr>
      <w:r>
        <w:t>Semana 1</w:t>
      </w:r>
    </w:p>
    <w:p>
      <w:r>
        <w:t>Titulo: O livro de Jó pode nos ajudar quando sofremos</w:t>
      </w:r>
    </w:p>
    <w:p>
      <w:r>
        <w:t>Tema Discurso: 32 . Como lidar com as ansiedades da vida</w:t>
      </w:r>
    </w:p>
    <w:p>
      <w:r>
        <w:t>Orador: Isaque Lucas</w:t>
      </w:r>
    </w:p>
    <w:p>
      <w:r>
        <w:t>Leitor Sentinela: Fabrio Julio</w:t>
      </w:r>
    </w:p>
    <w:p/>
    <w:p>
      <w:pPr>
        <w:pStyle w:val="Heading2"/>
      </w:pPr>
      <w:r>
        <w:t>Semana 2</w:t>
      </w:r>
    </w:p>
    <w:p>
      <w:r>
        <w:t>Titulo: O livro de Jó pode nos ajudar a dar conselhos</w:t>
      </w:r>
    </w:p>
    <w:p>
      <w:r>
        <w:t>Tema Discurso: tema 2</w:t>
      </w:r>
    </w:p>
    <w:p>
      <w:r>
        <w:t>Orador: orador 2</w:t>
      </w:r>
    </w:p>
    <w:p>
      <w:r>
        <w:t>Leitor Sentinela: Luan Barboza</w:t>
      </w:r>
    </w:p>
    <w:p/>
    <w:p>
      <w:pPr>
        <w:pStyle w:val="Heading2"/>
      </w:pPr>
      <w:r>
        <w:t>Semana 3</w:t>
      </w:r>
    </w:p>
    <w:p>
      <w:r>
        <w:t>Titulo: Imite a humildade de Jeová</w:t>
      </w:r>
    </w:p>
    <w:p>
      <w:r>
        <w:t>Tema Discurso: tema 3</w:t>
      </w:r>
    </w:p>
    <w:p>
      <w:r>
        <w:t>Orador: orador 3</w:t>
      </w:r>
    </w:p>
    <w:p>
      <w:r>
        <w:t>Leitor Sentinela: Alexandre Souza</w:t>
      </w:r>
    </w:p>
    <w:p/>
    <w:p>
      <w:pPr>
        <w:pStyle w:val="Heading2"/>
      </w:pPr>
      <w:r>
        <w:t>Semana 4</w:t>
      </w:r>
    </w:p>
    <w:p>
      <w:r>
        <w:t>Titulo: Como planejar um casamento que dê honra a Jeová</w:t>
      </w:r>
    </w:p>
    <w:p>
      <w:r>
        <w:t>Tema Discurso: Tema 4</w:t>
      </w:r>
    </w:p>
    <w:p>
      <w:r>
        <w:t>Orador: orador 4</w:t>
      </w:r>
    </w:p>
    <w:p>
      <w:r>
        <w:t>Leitor Sentinela: Isaque Lucas</w:t>
      </w:r>
    </w:p>
    <w:p/>
    <w:p>
      <w:pPr>
        <w:pStyle w:val="Heading2"/>
      </w:pPr>
      <w:r>
        <w:t>Semana 5</w:t>
      </w:r>
    </w:p>
    <w:p>
      <w:r>
        <w:t>Titulo: Continue cuidando da sua “necessidade espiritual”</w:t>
      </w:r>
    </w:p>
    <w:p>
      <w:r>
        <w:t>Tema Discurso: tema 5</w:t>
      </w:r>
    </w:p>
    <w:p>
      <w:r>
        <w:t>Orador: orador 5</w:t>
      </w:r>
    </w:p>
    <w:p>
      <w:r>
        <w:t>Leitor Sentinela: Wanderson Souza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