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ReuniÃ£o Final de Semana - Oradores</w:t>
      </w:r>
    </w:p>
    <w:p>
      <w:r>
        <w:t>Semana 1</w:t>
      </w:r>
    </w:p>
    <w:p>
      <w:r>
        <w:t>Presidente: Presidente 1</w:t>
      </w:r>
    </w:p>
    <w:p>
      <w:r>
        <w:t>Orador: Orador 1</w:t>
      </w:r>
    </w:p>
    <w:p>
      <w:r>
        <w:t>Tema: Tema 1</w:t>
      </w:r>
    </w:p>
    <w:p>
      <w:r>
        <w:t>Semana 2</w:t>
      </w:r>
    </w:p>
    <w:p>
      <w:r>
        <w:t>Presidente: p3</w:t>
      </w:r>
    </w:p>
    <w:p>
      <w:r>
        <w:t>Orador: o2</w:t>
      </w:r>
    </w:p>
    <w:p>
      <w:r>
        <w:t>Tema: t2</w:t>
      </w:r>
    </w:p>
    <w:p>
      <w:r>
        <w:t>Semana 3</w:t>
      </w:r>
    </w:p>
    <w:p>
      <w:r>
        <w:t>Presidente: p3</w:t>
      </w:r>
    </w:p>
    <w:p>
      <w:r>
        <w:t>Orador: o3</w:t>
      </w:r>
    </w:p>
    <w:p>
      <w:r>
        <w:t>Tema: t3</w:t>
      </w:r>
    </w:p>
    <w:p>
      <w:r>
        <w:t>Semana 4</w:t>
      </w:r>
    </w:p>
    <w:p>
      <w:r>
        <w:t xml:space="preserve">Presidente: </w:t>
      </w:r>
    </w:p>
    <w:p>
      <w:r>
        <w:t xml:space="preserve">Orador: </w:t>
      </w:r>
    </w:p>
    <w:p>
      <w:r>
        <w:t xml:space="preserve">Tema: </w:t>
      </w:r>
    </w:p>
    <w:p>
      <w:r>
        <w:t>Semana 5</w:t>
      </w:r>
    </w:p>
    <w:p>
      <w:r>
        <w:t>Presidente: u45</w:t>
      </w:r>
    </w:p>
    <w:p>
      <w:r>
        <w:t>Orador: y45</w:t>
      </w:r>
    </w:p>
    <w:p>
      <w:r>
        <w:t>Tema: t5</w:t>
      </w:r>
    </w:p>
    <w:p>
      <w:r>
        <w:t>Semana 6</w:t>
      </w:r>
    </w:p>
    <w:p>
      <w:r>
        <w:t>Presidente: 666</w:t>
      </w:r>
    </w:p>
    <w:p>
      <w:r>
        <w:t>Orador: 66</w:t>
      </w:r>
    </w:p>
    <w:p>
      <w:r>
        <w:t>Tema: t6</w:t>
      </w:r>
    </w:p>
    <w:p>
      <w:r>
        <w:t>Semana 7</w:t>
      </w:r>
    </w:p>
    <w:p>
      <w:r>
        <w:t>Presidente: 777</w:t>
      </w:r>
    </w:p>
    <w:p>
      <w:r>
        <w:t>Orador: 77</w:t>
      </w:r>
    </w:p>
    <w:p>
      <w:r>
        <w:t>Tema: 7</w:t>
      </w:r>
    </w:p>
    <w:p>
      <w:r>
        <w:t>Semana 8</w:t>
      </w:r>
    </w:p>
    <w:p>
      <w:r>
        <w:t>Presidente: 888</w:t>
      </w:r>
    </w:p>
    <w:p>
      <w:r>
        <w:t>Orador: 88</w:t>
      </w:r>
    </w:p>
    <w:p>
      <w:r>
        <w:t>Tema: 8</w:t>
      </w:r>
    </w:p>
    <w:p>
      <w:r>
        <w:t>Semana 9</w:t>
      </w:r>
    </w:p>
    <w:p>
      <w:r>
        <w:t>Presidente: 999</w:t>
      </w:r>
    </w:p>
    <w:p>
      <w:r>
        <w:t>Orador: 99</w:t>
      </w:r>
    </w:p>
    <w:p>
      <w:r>
        <w:t>Tema: 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