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ReuniÃ£o Final de Semana - Sentinela</w:t>
      </w:r>
    </w:p>
    <w:p>
      <w:r>
        <w:t>Dirigente: Welinghton Carvalho</w:t>
      </w:r>
    </w:p>
    <w:p>
      <w:r>
        <w:t>Semana 1</w:t>
      </w:r>
    </w:p>
    <w:p>
      <w:r>
        <w:t>TÃ­tulo: O livro de Jó pode nos ajudar quando sofremos</w:t>
      </w:r>
    </w:p>
    <w:p>
      <w:r>
        <w:t>Leitor: Fabrio Julio</w:t>
      </w:r>
    </w:p>
    <w:p>
      <w:r>
        <w:t>Semana 2</w:t>
      </w:r>
    </w:p>
    <w:p>
      <w:r>
        <w:t>TÃ­tulo: O livro de Jó pode nos ajudar a dar conselhos</w:t>
      </w:r>
    </w:p>
    <w:p>
      <w:r>
        <w:t>Leitor: Luan Barboza</w:t>
      </w:r>
    </w:p>
    <w:p>
      <w:r>
        <w:t>Semana 3</w:t>
      </w:r>
    </w:p>
    <w:p>
      <w:r>
        <w:t>TÃ­tulo: Imite a humildade de Jeová</w:t>
      </w:r>
    </w:p>
    <w:p>
      <w:r>
        <w:t>Leitor: Alexandre Souza</w:t>
      </w:r>
    </w:p>
    <w:p>
      <w:r>
        <w:t>Semana 4</w:t>
      </w:r>
    </w:p>
    <w:p>
      <w:r>
        <w:t>TÃ­tulo: Como planejar um casamento que dê honra a Jeová</w:t>
      </w:r>
    </w:p>
    <w:p>
      <w:r>
        <w:t>Leitor: Isaque Lucas</w:t>
      </w:r>
    </w:p>
    <w:p>
      <w:r>
        <w:t>Semana 5</w:t>
      </w:r>
    </w:p>
    <w:p>
      <w:r>
        <w:t>TÃ­tulo: Continue cuidando da sua “necessidade espiritual”</w:t>
      </w:r>
    </w:p>
    <w:p>
      <w:r>
        <w:t>Leitor: Wanderson Souza</w:t>
      </w:r>
    </w:p>
    <w:p>
      <w:r>
        <w:t>Semana 6</w:t>
      </w:r>
    </w:p>
    <w:p>
      <w:r>
        <w:t>TÃ­tulo: Você é capaz de lutar contra sentimentos negativos!</w:t>
      </w:r>
    </w:p>
    <w:p>
      <w:r>
        <w:t>Leitor: Marcio Conceicao</w:t>
      </w:r>
    </w:p>
    <w:p>
      <w:r>
        <w:t>Semana 7</w:t>
      </w:r>
    </w:p>
    <w:p>
      <w:r>
        <w:t>TÃ­tulo: Por que precisamos do resgate?</w:t>
      </w:r>
    </w:p>
    <w:p>
      <w:r>
        <w:t>Leitor: Fabrio Julio</w:t>
      </w:r>
    </w:p>
    <w:p>
      <w:r>
        <w:t>Semana 8</w:t>
      </w:r>
    </w:p>
    <w:p>
      <w:r>
        <w:t>TÃ­tulo: Como você vai mostrar sua gratidão pelo resgate?</w:t>
      </w:r>
    </w:p>
    <w:p>
      <w:r>
        <w:t>Leitor: Fabrio Julio</w:t>
      </w:r>
    </w:p>
    <w:p>
      <w:r>
        <w:t>Semana 9</w:t>
      </w:r>
    </w:p>
    <w:p>
      <w:r>
        <w:t>TÃ­tulo: Fale a verdade de modo agradável</w:t>
      </w:r>
    </w:p>
    <w:p>
      <w:r>
        <w:t>Leitor: Fabrio Julio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